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E1C11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Use Case: Agentic Healthcare Chatbot using LangGraph</w:t>
      </w:r>
    </w:p>
    <w:p w14:paraId="1A87AF77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(Breastfeeding Guidance, Policy Info &amp; Doctor Booking)</w:t>
      </w:r>
    </w:p>
    <w:p w14:paraId="6263224C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5A0DAEE6">
          <v:rect id="_x0000_i1139" style="width:0;height:1.5pt" o:hralign="center" o:hrstd="t" o:hr="t" fillcolor="#a0a0a0" stroked="f"/>
        </w:pict>
      </w:r>
    </w:p>
    <w:p w14:paraId="1027B50C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1. Use Case Overview</w:t>
      </w:r>
    </w:p>
    <w:p w14:paraId="5E59555D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Use Case Name</w:t>
      </w:r>
    </w:p>
    <w:p w14:paraId="242CBFFB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Agentic Healthcare Assistant for Breastfeeding Guidance &amp; Care Navigation</w:t>
      </w:r>
    </w:p>
    <w:p w14:paraId="63CDC8F0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Objective</w:t>
      </w:r>
    </w:p>
    <w:p w14:paraId="68A28756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To build a safe, compliant, agentic chatbot using LangGraph that can:</w:t>
      </w:r>
    </w:p>
    <w:p w14:paraId="3E2EDA84" w14:textId="77777777" w:rsidR="00C45CA7" w:rsidRPr="00C45CA7" w:rsidRDefault="00C45CA7" w:rsidP="00C45CA7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Answer breastfeeding best practices</w:t>
      </w:r>
    </w:p>
    <w:p w14:paraId="2681BF7D" w14:textId="77777777" w:rsidR="00C45CA7" w:rsidRPr="00C45CA7" w:rsidRDefault="00C45CA7" w:rsidP="00C45CA7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Retrieve official policy / guideline documents</w:t>
      </w:r>
    </w:p>
    <w:p w14:paraId="5A9BE777" w14:textId="77777777" w:rsidR="00C45CA7" w:rsidRPr="00C45CA7" w:rsidRDefault="00C45CA7" w:rsidP="00C45CA7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Assist with doctor appointment booking</w:t>
      </w:r>
    </w:p>
    <w:p w14:paraId="2A0B9DE4" w14:textId="77777777" w:rsidR="00C45CA7" w:rsidRPr="00C45CA7" w:rsidRDefault="00C45CA7" w:rsidP="00C45CA7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Detect language, intent, and user context</w:t>
      </w:r>
    </w:p>
    <w:p w14:paraId="1AB50F9E" w14:textId="77777777" w:rsidR="00C45CA7" w:rsidRPr="00C45CA7" w:rsidRDefault="00C45CA7" w:rsidP="00C45CA7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Enforce strict safety guardrails for:</w:t>
      </w:r>
    </w:p>
    <w:p w14:paraId="2F24E76F" w14:textId="77777777" w:rsidR="00C45CA7" w:rsidRPr="00C45CA7" w:rsidRDefault="00C45CA7" w:rsidP="00C45CA7">
      <w:pPr>
        <w:numPr>
          <w:ilvl w:val="1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PII protection</w:t>
      </w:r>
    </w:p>
    <w:p w14:paraId="35CF484B" w14:textId="77777777" w:rsidR="00C45CA7" w:rsidRPr="00C45CA7" w:rsidRDefault="00C45CA7" w:rsidP="00C45CA7">
      <w:pPr>
        <w:numPr>
          <w:ilvl w:val="1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No clinical diagnosis or medical decisions</w:t>
      </w:r>
    </w:p>
    <w:p w14:paraId="6C153D36" w14:textId="77777777" w:rsidR="00C45CA7" w:rsidRPr="00C45CA7" w:rsidRDefault="00C45CA7" w:rsidP="00C45CA7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Seamlessly handover to human agents or booking systems</w:t>
      </w:r>
    </w:p>
    <w:p w14:paraId="05DA23E7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59FB9FAB">
          <v:rect id="_x0000_i1140" style="width:0;height:1.5pt" o:hralign="center" o:hrstd="t" o:hr="t" fillcolor="#a0a0a0" stroked="f"/>
        </w:pict>
      </w:r>
    </w:p>
    <w:p w14:paraId="1C9FFBF5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2. Supported User Intents (Core Scenarios)</w:t>
      </w:r>
    </w:p>
    <w:p w14:paraId="4091B1D5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A. Breastfeeding Best Practices</w:t>
      </w:r>
    </w:p>
    <w:p w14:paraId="30600B53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Examples:</w:t>
      </w:r>
    </w:p>
    <w:p w14:paraId="6F9F4BE9" w14:textId="77777777" w:rsidR="00C45CA7" w:rsidRPr="00C45CA7" w:rsidRDefault="00C45CA7" w:rsidP="00C45CA7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“What are best practices for breastfeeding newborns?”</w:t>
      </w:r>
    </w:p>
    <w:p w14:paraId="4D3024E7" w14:textId="77777777" w:rsidR="00C45CA7" w:rsidRPr="00C45CA7" w:rsidRDefault="00C45CA7" w:rsidP="00C45CA7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“Is breastfeeding safe during COVID?”</w:t>
      </w:r>
    </w:p>
    <w:p w14:paraId="4B04841D" w14:textId="77777777" w:rsidR="00C45CA7" w:rsidRPr="00C45CA7" w:rsidRDefault="00C45CA7" w:rsidP="00C45CA7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“How long should exclusive breastfeeding continue?”</w:t>
      </w:r>
    </w:p>
    <w:p w14:paraId="074D3058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➡️</w:t>
      </w: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Handled via RAG (WHO, UNICEF, approved sources)</w:t>
      </w: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</w:r>
      <w:r w:rsidRPr="00C45CA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➡️</w:t>
      </w: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Educational only (non-clinical)</w:t>
      </w:r>
    </w:p>
    <w:p w14:paraId="37445159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5295577">
          <v:rect id="_x0000_i1141" style="width:0;height:1.5pt" o:hralign="center" o:hrstd="t" o:hr="t" fillcolor="#a0a0a0" stroked="f"/>
        </w:pict>
      </w:r>
    </w:p>
    <w:p w14:paraId="52F191B5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B. Policy / Guideline Documents</w:t>
      </w:r>
    </w:p>
    <w:p w14:paraId="186FA672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Examples:</w:t>
      </w:r>
    </w:p>
    <w:p w14:paraId="0E512727" w14:textId="77777777" w:rsidR="00C45CA7" w:rsidRPr="00C45CA7" w:rsidRDefault="00C45CA7" w:rsidP="00C45CA7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“Show me WHO breastfeeding guidelines”</w:t>
      </w:r>
    </w:p>
    <w:p w14:paraId="5A57BE6F" w14:textId="77777777" w:rsidR="00C45CA7" w:rsidRPr="00C45CA7" w:rsidRDefault="00C45CA7" w:rsidP="00C45CA7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“Any government policy on maternity leave &amp; breastfeeding?”</w:t>
      </w:r>
    </w:p>
    <w:p w14:paraId="73319C29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➡️</w:t>
      </w: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Document RAG Agent</w:t>
      </w:r>
    </w:p>
    <w:p w14:paraId="5140CA0E" w14:textId="77777777" w:rsidR="00C45CA7" w:rsidRPr="00C45CA7" w:rsidRDefault="00C45CA7" w:rsidP="00C45CA7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Pulls from:</w:t>
      </w:r>
    </w:p>
    <w:p w14:paraId="3D9449FC" w14:textId="77777777" w:rsidR="00C45CA7" w:rsidRPr="00C45CA7" w:rsidRDefault="00C45CA7" w:rsidP="00C45CA7">
      <w:pPr>
        <w:numPr>
          <w:ilvl w:val="1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WHO</w:t>
      </w:r>
    </w:p>
    <w:p w14:paraId="7CE72CA6" w14:textId="77777777" w:rsidR="00C45CA7" w:rsidRPr="00C45CA7" w:rsidRDefault="00C45CA7" w:rsidP="00C45CA7">
      <w:pPr>
        <w:numPr>
          <w:ilvl w:val="1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UNICEF</w:t>
      </w:r>
    </w:p>
    <w:p w14:paraId="4BA8CFEB" w14:textId="77777777" w:rsidR="00C45CA7" w:rsidRPr="00C45CA7" w:rsidRDefault="00C45CA7" w:rsidP="00C45CA7">
      <w:pPr>
        <w:numPr>
          <w:ilvl w:val="1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Government policy repositories</w:t>
      </w:r>
    </w:p>
    <w:p w14:paraId="263D4EB4" w14:textId="77777777" w:rsidR="00C45CA7" w:rsidRPr="00C45CA7" w:rsidRDefault="00C45CA7" w:rsidP="00C45CA7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Provides summarized + cited responses</w:t>
      </w:r>
    </w:p>
    <w:p w14:paraId="19010B30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DC070C0">
          <v:rect id="_x0000_i1142" style="width:0;height:1.5pt" o:hralign="center" o:hrstd="t" o:hr="t" fillcolor="#a0a0a0" stroked="f"/>
        </w:pict>
      </w:r>
    </w:p>
    <w:p w14:paraId="5816E1F7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C. Doctor Appointment Booking</w:t>
      </w:r>
    </w:p>
    <w:p w14:paraId="00E79D0C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Examples:</w:t>
      </w:r>
    </w:p>
    <w:p w14:paraId="50808071" w14:textId="77777777" w:rsidR="00C45CA7" w:rsidRPr="00C45CA7" w:rsidRDefault="00C45CA7" w:rsidP="00C45CA7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“Book a lactation consultant”</w:t>
      </w:r>
    </w:p>
    <w:p w14:paraId="6CCC59E6" w14:textId="77777777" w:rsidR="00C45CA7" w:rsidRPr="00C45CA7" w:rsidRDefault="00C45CA7" w:rsidP="00C45CA7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“I want to consult a pediatrician”</w:t>
      </w:r>
    </w:p>
    <w:p w14:paraId="76A1B29B" w14:textId="77777777" w:rsidR="00C45CA7" w:rsidRPr="00C45CA7" w:rsidRDefault="00C45CA7" w:rsidP="00C45CA7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“Schedule a doctor appointment”</w:t>
      </w:r>
    </w:p>
    <w:p w14:paraId="344DCD6F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➡️</w:t>
      </w: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Transactional / Workflow Agent</w:t>
      </w:r>
    </w:p>
    <w:p w14:paraId="27CEEF2C" w14:textId="77777777" w:rsidR="00C45CA7" w:rsidRPr="00C45CA7" w:rsidRDefault="00C45CA7" w:rsidP="00C45CA7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Collects minimal required details</w:t>
      </w:r>
    </w:p>
    <w:p w14:paraId="48BA2847" w14:textId="77777777" w:rsidR="00C45CA7" w:rsidRPr="00C45CA7" w:rsidRDefault="00C45CA7" w:rsidP="00C45CA7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No medical advice</w:t>
      </w:r>
    </w:p>
    <w:p w14:paraId="28A7F599" w14:textId="77777777" w:rsidR="00C45CA7" w:rsidRPr="00C45CA7" w:rsidRDefault="00C45CA7" w:rsidP="00C45CA7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Routes to booking system or human agent</w:t>
      </w:r>
    </w:p>
    <w:p w14:paraId="4E85C533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AB24A46">
          <v:rect id="_x0000_i1143" style="width:0;height:1.5pt" o:hralign="center" o:hrstd="t" o:hr="t" fillcolor="#a0a0a0" stroked="f"/>
        </w:pict>
      </w:r>
    </w:p>
    <w:p w14:paraId="7CEB0E77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3. Functional Architecture (Mapped to Your Requirements)</w:t>
      </w:r>
    </w:p>
    <w:p w14:paraId="6096DC5F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4D80EB6">
          <v:rect id="_x0000_i1144" style="width:0;height:1.5pt" o:hralign="center" o:hrstd="t" o:hr="t" fillcolor="#a0a0a0" stroked="f"/>
        </w:pict>
      </w:r>
    </w:p>
    <w:p w14:paraId="16910D25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4. Key Functional Components</w:t>
      </w:r>
    </w:p>
    <w:p w14:paraId="55B1F5BE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FB92732">
          <v:rect id="_x0000_i1145" style="width:0;height:1.5pt" o:hralign="center" o:hrstd="t" o:hr="t" fillcolor="#a0a0a0" stroked="f"/>
        </w:pict>
      </w:r>
    </w:p>
    <w:p w14:paraId="272D67CC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1️</w:t>
      </w:r>
      <w:r w:rsidRPr="00C45CA7">
        <w:rPr>
          <w:rFonts w:ascii="Segoe UI Symbol" w:eastAsiaTheme="majorEastAsia" w:hAnsi="Segoe UI Symbol" w:cs="Segoe UI Symbol"/>
          <w:b/>
          <w:bCs/>
          <w:color w:val="365F91" w:themeColor="accent1" w:themeShade="BF"/>
          <w:sz w:val="28"/>
          <w:szCs w:val="28"/>
          <w:lang w:val="en-IN"/>
        </w:rPr>
        <w:t>⃣</w:t>
      </w: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Intent Classification (Category Detection)</w:t>
      </w:r>
    </w:p>
    <w:p w14:paraId="13F3B48F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Purpose: Decide </w:t>
      </w:r>
      <w:r w:rsidRPr="00C45CA7">
        <w:rPr>
          <w:rFonts w:asciiTheme="majorHAnsi" w:eastAsiaTheme="majorEastAsia" w:hAnsiTheme="majorHAnsi" w:cstheme="majorBidi"/>
          <w:b/>
          <w:bCs/>
          <w:i/>
          <w:iCs/>
          <w:color w:val="365F91" w:themeColor="accent1" w:themeShade="BF"/>
          <w:sz w:val="28"/>
          <w:szCs w:val="28"/>
          <w:lang w:val="en-IN"/>
        </w:rPr>
        <w:t>what the user wants</w:t>
      </w:r>
    </w:p>
    <w:p w14:paraId="07629550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Intent Categories:</w:t>
      </w:r>
    </w:p>
    <w:p w14:paraId="6C06DCDA" w14:textId="77777777" w:rsidR="00C45CA7" w:rsidRPr="00C45CA7" w:rsidRDefault="00C45CA7" w:rsidP="00C45CA7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BREASTFEEDING_EDUCATION</w:t>
      </w:r>
    </w:p>
    <w:p w14:paraId="5E537946" w14:textId="77777777" w:rsidR="00C45CA7" w:rsidRPr="00C45CA7" w:rsidRDefault="00C45CA7" w:rsidP="00C45CA7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POLICY_DOCUMENT</w:t>
      </w:r>
    </w:p>
    <w:p w14:paraId="436069CA" w14:textId="77777777" w:rsidR="00C45CA7" w:rsidRPr="00C45CA7" w:rsidRDefault="00C45CA7" w:rsidP="00C45CA7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DOCTOR_BOOKING</w:t>
      </w:r>
    </w:p>
    <w:p w14:paraId="64C751C8" w14:textId="77777777" w:rsidR="00C45CA7" w:rsidRPr="00C45CA7" w:rsidRDefault="00C45CA7" w:rsidP="00C45CA7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GENERAL_QUERY</w:t>
      </w:r>
    </w:p>
    <w:p w14:paraId="4D9958F8" w14:textId="77777777" w:rsidR="00C45CA7" w:rsidRPr="00C45CA7" w:rsidRDefault="00C45CA7" w:rsidP="00C45CA7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OUT_OF_SCOPE / MEDICAL_ADVICE</w:t>
      </w:r>
    </w:p>
    <w:p w14:paraId="0EF710D7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LangGraph Node:</w:t>
      </w:r>
    </w:p>
    <w:p w14:paraId="374DCD6A" w14:textId="77777777" w:rsidR="00C45CA7" w:rsidRPr="00C45CA7" w:rsidRDefault="00C45CA7" w:rsidP="00C45CA7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Intent Classifier Node</w:t>
      </w:r>
    </w:p>
    <w:p w14:paraId="3ECE3606" w14:textId="77777777" w:rsidR="00C45CA7" w:rsidRPr="00C45CA7" w:rsidRDefault="00C45CA7" w:rsidP="00C45CA7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Outputs:</w:t>
      </w:r>
    </w:p>
    <w:p w14:paraId="07FB47D8" w14:textId="77777777" w:rsidR="00C45CA7" w:rsidRPr="00C45CA7" w:rsidRDefault="00C45CA7" w:rsidP="00C45CA7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{</w:t>
      </w:r>
    </w:p>
    <w:p w14:paraId="4DFFDDC5" w14:textId="77777777" w:rsidR="00C45CA7" w:rsidRPr="00C45CA7" w:rsidRDefault="00C45CA7" w:rsidP="00C45CA7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"intent": "BREASTFEEDING_EDUCATION",</w:t>
      </w:r>
    </w:p>
    <w:p w14:paraId="6BEBA029" w14:textId="77777777" w:rsidR="00C45CA7" w:rsidRPr="00C45CA7" w:rsidRDefault="00C45CA7" w:rsidP="00C45CA7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"confidence": 0.92</w:t>
      </w:r>
    </w:p>
    <w:p w14:paraId="496C3DAE" w14:textId="77777777" w:rsidR="00C45CA7" w:rsidRPr="00C45CA7" w:rsidRDefault="00C45CA7" w:rsidP="00C45CA7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}</w:t>
      </w:r>
    </w:p>
    <w:p w14:paraId="58870E8E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D218327">
          <v:rect id="_x0000_i1146" style="width:0;height:1.5pt" o:hralign="center" o:hrstd="t" o:hr="t" fillcolor="#a0a0a0" stroked="f"/>
        </w:pict>
      </w:r>
    </w:p>
    <w:p w14:paraId="50464F54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2️</w:t>
      </w:r>
      <w:r w:rsidRPr="00C45CA7">
        <w:rPr>
          <w:rFonts w:ascii="Segoe UI Symbol" w:eastAsiaTheme="majorEastAsia" w:hAnsi="Segoe UI Symbol" w:cs="Segoe UI Symbol"/>
          <w:b/>
          <w:bCs/>
          <w:color w:val="365F91" w:themeColor="accent1" w:themeShade="BF"/>
          <w:sz w:val="28"/>
          <w:szCs w:val="28"/>
          <w:lang w:val="en-IN"/>
        </w:rPr>
        <w:t>⃣</w:t>
      </w: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Language Detection &amp; Flow Invocation</w:t>
      </w:r>
    </w:p>
    <w:p w14:paraId="345E1904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Purpose: Support multilingual users</w:t>
      </w:r>
    </w:p>
    <w:p w14:paraId="18F27D95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Behavior:</w:t>
      </w:r>
    </w:p>
    <w:p w14:paraId="29C8696A" w14:textId="77777777" w:rsidR="00C45CA7" w:rsidRPr="00C45CA7" w:rsidRDefault="00C45CA7" w:rsidP="00C45CA7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Auto-detect language</w:t>
      </w:r>
    </w:p>
    <w:p w14:paraId="0880C866" w14:textId="77777777" w:rsidR="00C45CA7" w:rsidRPr="00C45CA7" w:rsidRDefault="00C45CA7" w:rsidP="00C45CA7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Load:</w:t>
      </w:r>
    </w:p>
    <w:p w14:paraId="4F94B012" w14:textId="77777777" w:rsidR="00C45CA7" w:rsidRPr="00C45CA7" w:rsidRDefault="00C45CA7" w:rsidP="00C45CA7">
      <w:pPr>
        <w:numPr>
          <w:ilvl w:val="1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Language-specific prompts</w:t>
      </w:r>
    </w:p>
    <w:p w14:paraId="1633732A" w14:textId="77777777" w:rsidR="00C45CA7" w:rsidRPr="00C45CA7" w:rsidRDefault="00C45CA7" w:rsidP="00C45CA7">
      <w:pPr>
        <w:numPr>
          <w:ilvl w:val="1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Localized policy docs (if available)</w:t>
      </w:r>
    </w:p>
    <w:p w14:paraId="4ED5D6D1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LangGraph Node:</w:t>
      </w:r>
    </w:p>
    <w:p w14:paraId="7C9EF17B" w14:textId="77777777" w:rsidR="00C45CA7" w:rsidRPr="00C45CA7" w:rsidRDefault="00C45CA7" w:rsidP="00C45CA7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Language Detection Node</w:t>
      </w:r>
    </w:p>
    <w:p w14:paraId="78A2E88D" w14:textId="77777777" w:rsidR="00C45CA7" w:rsidRPr="00C45CA7" w:rsidRDefault="00C45CA7" w:rsidP="00C45CA7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Conditional branching by language</w:t>
      </w:r>
    </w:p>
    <w:p w14:paraId="1CC06695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9B14EC7">
          <v:rect id="_x0000_i1147" style="width:0;height:1.5pt" o:hralign="center" o:hrstd="t" o:hr="t" fillcolor="#a0a0a0" stroked="f"/>
        </w:pict>
      </w:r>
    </w:p>
    <w:p w14:paraId="1C2C1143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3️</w:t>
      </w:r>
      <w:r w:rsidRPr="00C45CA7">
        <w:rPr>
          <w:rFonts w:ascii="Segoe UI Symbol" w:eastAsiaTheme="majorEastAsia" w:hAnsi="Segoe UI Symbol" w:cs="Segoe UI Symbol"/>
          <w:b/>
          <w:bCs/>
          <w:color w:val="365F91" w:themeColor="accent1" w:themeShade="BF"/>
          <w:sz w:val="28"/>
          <w:szCs w:val="28"/>
          <w:lang w:val="en-IN"/>
        </w:rPr>
        <w:t>⃣</w:t>
      </w: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Retrieval-Augmented Generation (RAG)</w:t>
      </w:r>
    </w:p>
    <w:p w14:paraId="619EF47B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Purpose: Provide factually correct, trusted information</w:t>
      </w:r>
    </w:p>
    <w:p w14:paraId="2A15F4EB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 Sources (Curated Only):</w:t>
      </w:r>
    </w:p>
    <w:p w14:paraId="276193DE" w14:textId="77777777" w:rsidR="00C45CA7" w:rsidRPr="00C45CA7" w:rsidRDefault="00C45CA7" w:rsidP="00C45CA7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WHO breastfeeding guidelines</w:t>
      </w:r>
    </w:p>
    <w:p w14:paraId="657283D6" w14:textId="77777777" w:rsidR="00C45CA7" w:rsidRPr="00C45CA7" w:rsidRDefault="00C45CA7" w:rsidP="00C45CA7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UNICEF documents</w:t>
      </w:r>
    </w:p>
    <w:p w14:paraId="7538A0ED" w14:textId="77777777" w:rsidR="00C45CA7" w:rsidRPr="00C45CA7" w:rsidRDefault="00C45CA7" w:rsidP="00C45CA7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Government health policies</w:t>
      </w:r>
    </w:p>
    <w:p w14:paraId="18828B6D" w14:textId="77777777" w:rsidR="00C45CA7" w:rsidRPr="00C45CA7" w:rsidRDefault="00C45CA7" w:rsidP="00C45CA7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Approved hospital FAQs</w:t>
      </w:r>
    </w:p>
    <w:p w14:paraId="632B9AA7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Rules:</w:t>
      </w:r>
    </w:p>
    <w:p w14:paraId="1AD8F281" w14:textId="77777777" w:rsidR="00C45CA7" w:rsidRPr="00C45CA7" w:rsidRDefault="00C45CA7" w:rsidP="00C45CA7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No hallucination</w:t>
      </w:r>
    </w:p>
    <w:p w14:paraId="0FDBFFAE" w14:textId="77777777" w:rsidR="00C45CA7" w:rsidRPr="00C45CA7" w:rsidRDefault="00C45CA7" w:rsidP="00C45CA7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No unsupported claims</w:t>
      </w:r>
    </w:p>
    <w:p w14:paraId="05EC6E43" w14:textId="77777777" w:rsidR="00C45CA7" w:rsidRPr="00C45CA7" w:rsidRDefault="00C45CA7" w:rsidP="00C45CA7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Cite source (optional)</w:t>
      </w:r>
    </w:p>
    <w:p w14:paraId="5A4EAEB8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LangGraph Node:</w:t>
      </w:r>
    </w:p>
    <w:p w14:paraId="1791B365" w14:textId="77777777" w:rsidR="00C45CA7" w:rsidRPr="00C45CA7" w:rsidRDefault="00C45CA7" w:rsidP="00C45CA7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RAG Retrieval Node</w:t>
      </w:r>
    </w:p>
    <w:p w14:paraId="4B9BE868" w14:textId="77777777" w:rsidR="00C45CA7" w:rsidRPr="00C45CA7" w:rsidRDefault="00C45CA7" w:rsidP="00C45CA7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RAG Synthesis Node</w:t>
      </w:r>
    </w:p>
    <w:p w14:paraId="372FB8E5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227F970">
          <v:rect id="_x0000_i1148" style="width:0;height:1.5pt" o:hralign="center" o:hrstd="t" o:hr="t" fillcolor="#a0a0a0" stroked="f"/>
        </w:pict>
      </w:r>
    </w:p>
    <w:p w14:paraId="3CD4FE3C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4️</w:t>
      </w:r>
      <w:r w:rsidRPr="00C45CA7">
        <w:rPr>
          <w:rFonts w:ascii="Segoe UI Symbol" w:eastAsiaTheme="majorEastAsia" w:hAnsi="Segoe UI Symbol" w:cs="Segoe UI Symbol"/>
          <w:b/>
          <w:bCs/>
          <w:color w:val="365F91" w:themeColor="accent1" w:themeShade="BF"/>
          <w:sz w:val="28"/>
          <w:szCs w:val="28"/>
          <w:lang w:val="en-IN"/>
        </w:rPr>
        <w:t>⃣</w:t>
      </w: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NeMo Guardrails – Input (PII Protection)</w:t>
      </w:r>
    </w:p>
    <w:p w14:paraId="522A23DB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Purpose: Prevent collection or misuse of personal data</w:t>
      </w:r>
    </w:p>
    <w:p w14:paraId="35AE5D27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PII Types Blocked / Redacted:</w:t>
      </w:r>
    </w:p>
    <w:p w14:paraId="7D387DC7" w14:textId="77777777" w:rsidR="00C45CA7" w:rsidRPr="00C45CA7" w:rsidRDefault="00C45CA7" w:rsidP="00C45CA7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Phone number</w:t>
      </w:r>
    </w:p>
    <w:p w14:paraId="7B3E289C" w14:textId="77777777" w:rsidR="00C45CA7" w:rsidRPr="00C45CA7" w:rsidRDefault="00C45CA7" w:rsidP="00C45CA7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Email</w:t>
      </w:r>
    </w:p>
    <w:p w14:paraId="1AA8E97A" w14:textId="77777777" w:rsidR="00C45CA7" w:rsidRPr="00C45CA7" w:rsidRDefault="00C45CA7" w:rsidP="00C45CA7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Address</w:t>
      </w:r>
    </w:p>
    <w:p w14:paraId="5D11AA16" w14:textId="77777777" w:rsidR="00C45CA7" w:rsidRPr="00C45CA7" w:rsidRDefault="00C45CA7" w:rsidP="00C45CA7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Health IDs</w:t>
      </w:r>
    </w:p>
    <w:p w14:paraId="09B6F3C0" w14:textId="77777777" w:rsidR="00C45CA7" w:rsidRPr="00C45CA7" w:rsidRDefault="00C45CA7" w:rsidP="00C45CA7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Insurance numbers</w:t>
      </w:r>
    </w:p>
    <w:p w14:paraId="4AB1B37D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Behavior:</w:t>
      </w:r>
    </w:p>
    <w:p w14:paraId="1E3F98BB" w14:textId="77777777" w:rsidR="00C45CA7" w:rsidRPr="00C45CA7" w:rsidRDefault="00C45CA7" w:rsidP="00C45CA7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If PII detected:</w:t>
      </w:r>
    </w:p>
    <w:p w14:paraId="08D2FB01" w14:textId="77777777" w:rsidR="00C45CA7" w:rsidRPr="00C45CA7" w:rsidRDefault="00C45CA7" w:rsidP="00C45CA7">
      <w:pPr>
        <w:numPr>
          <w:ilvl w:val="1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Mask/redact</w:t>
      </w:r>
    </w:p>
    <w:p w14:paraId="20F40A44" w14:textId="77777777" w:rsidR="00C45CA7" w:rsidRPr="00C45CA7" w:rsidRDefault="00C45CA7" w:rsidP="00C45CA7">
      <w:pPr>
        <w:numPr>
          <w:ilvl w:val="1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Ask user to proceed via secure channel</w:t>
      </w:r>
    </w:p>
    <w:p w14:paraId="4D3A8F52" w14:textId="77777777" w:rsidR="00C45CA7" w:rsidRPr="00C45CA7" w:rsidRDefault="00C45CA7" w:rsidP="00C45CA7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Allow minimum required fields only for booking flow</w:t>
      </w:r>
    </w:p>
    <w:p w14:paraId="5A99149B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LangGraph Node:</w:t>
      </w:r>
    </w:p>
    <w:p w14:paraId="3DB853A7" w14:textId="77777777" w:rsidR="00C45CA7" w:rsidRPr="00C45CA7" w:rsidRDefault="00C45CA7" w:rsidP="00C45CA7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Pre-LLM Guardrail Node</w:t>
      </w:r>
    </w:p>
    <w:p w14:paraId="636E033C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2993307">
          <v:rect id="_x0000_i1149" style="width:0;height:1.5pt" o:hralign="center" o:hrstd="t" o:hr="t" fillcolor="#a0a0a0" stroked="f"/>
        </w:pict>
      </w:r>
    </w:p>
    <w:p w14:paraId="0E7EFF46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5️</w:t>
      </w:r>
      <w:r w:rsidRPr="00C45CA7">
        <w:rPr>
          <w:rFonts w:ascii="Segoe UI Symbol" w:eastAsiaTheme="majorEastAsia" w:hAnsi="Segoe UI Symbol" w:cs="Segoe UI Symbol"/>
          <w:b/>
          <w:bCs/>
          <w:color w:val="365F91" w:themeColor="accent1" w:themeShade="BF"/>
          <w:sz w:val="28"/>
          <w:szCs w:val="28"/>
          <w:lang w:val="en-IN"/>
        </w:rPr>
        <w:t>⃣</w:t>
      </w: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NeMo Guardrails – Output (Clinical Safety)</w:t>
      </w:r>
    </w:p>
    <w:p w14:paraId="3913D82D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Purpose: Prevent clinical diagnosis or medical decisions</w:t>
      </w:r>
    </w:p>
    <w:p w14:paraId="49591595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Strictly Blocked Responses:</w:t>
      </w:r>
    </w:p>
    <w:p w14:paraId="799DC9CB" w14:textId="77777777" w:rsidR="00C45CA7" w:rsidRPr="00C45CA7" w:rsidRDefault="00C45CA7" w:rsidP="00C45CA7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Diagnosis</w:t>
      </w:r>
    </w:p>
    <w:p w14:paraId="35537AB1" w14:textId="77777777" w:rsidR="00C45CA7" w:rsidRPr="00C45CA7" w:rsidRDefault="00C45CA7" w:rsidP="00C45CA7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Treatment plans</w:t>
      </w:r>
    </w:p>
    <w:p w14:paraId="5E969B36" w14:textId="77777777" w:rsidR="00C45CA7" w:rsidRPr="00C45CA7" w:rsidRDefault="00C45CA7" w:rsidP="00C45CA7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Medication dosage</w:t>
      </w:r>
    </w:p>
    <w:p w14:paraId="52CD4853" w14:textId="77777777" w:rsidR="00C45CA7" w:rsidRPr="00C45CA7" w:rsidRDefault="00C45CA7" w:rsidP="00C45CA7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“You should stop breastfeeding”</w:t>
      </w:r>
    </w:p>
    <w:p w14:paraId="285C6C99" w14:textId="77777777" w:rsidR="00C45CA7" w:rsidRPr="00C45CA7" w:rsidRDefault="00C45CA7" w:rsidP="00C45CA7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“This condition means…”</w:t>
      </w:r>
    </w:p>
    <w:p w14:paraId="7CBEF841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Allowed Responses:</w:t>
      </w:r>
    </w:p>
    <w:p w14:paraId="4546CB2D" w14:textId="77777777" w:rsidR="00C45CA7" w:rsidRPr="00C45CA7" w:rsidRDefault="00C45CA7" w:rsidP="00C45CA7">
      <w:pPr>
        <w:numPr>
          <w:ilvl w:val="0"/>
          <w:numId w:val="2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Educational information</w:t>
      </w:r>
    </w:p>
    <w:p w14:paraId="47ED5709" w14:textId="77777777" w:rsidR="00C45CA7" w:rsidRPr="00C45CA7" w:rsidRDefault="00C45CA7" w:rsidP="00C45CA7">
      <w:pPr>
        <w:numPr>
          <w:ilvl w:val="0"/>
          <w:numId w:val="2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High-level guidance</w:t>
      </w:r>
    </w:p>
    <w:p w14:paraId="7730DE5D" w14:textId="77777777" w:rsidR="00C45CA7" w:rsidRPr="00C45CA7" w:rsidRDefault="00C45CA7" w:rsidP="00C45CA7">
      <w:pPr>
        <w:numPr>
          <w:ilvl w:val="0"/>
          <w:numId w:val="2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“Consult a qualified healthcare professional”</w:t>
      </w:r>
    </w:p>
    <w:p w14:paraId="28CF9DC8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Auto-insert Disclaimer Example:</w:t>
      </w:r>
    </w:p>
    <w:p w14:paraId="3FE4CF35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“This information is for educational purposes only and is not a medical diagnosis.”</w:t>
      </w:r>
    </w:p>
    <w:p w14:paraId="47EDFE05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LangGraph Node:</w:t>
      </w:r>
    </w:p>
    <w:p w14:paraId="1036D086" w14:textId="77777777" w:rsidR="00C45CA7" w:rsidRPr="00C45CA7" w:rsidRDefault="00C45CA7" w:rsidP="00C45CA7">
      <w:pPr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Post-LLM Guardrail Node</w:t>
      </w:r>
    </w:p>
    <w:p w14:paraId="21EA5BD4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A475841">
          <v:rect id="_x0000_i1150" style="width:0;height:1.5pt" o:hralign="center" o:hrstd="t" o:hr="t" fillcolor="#a0a0a0" stroked="f"/>
        </w:pict>
      </w:r>
    </w:p>
    <w:p w14:paraId="36D1A1DE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6️</w:t>
      </w:r>
      <w:r w:rsidRPr="00C45CA7">
        <w:rPr>
          <w:rFonts w:ascii="Segoe UI Symbol" w:eastAsiaTheme="majorEastAsia" w:hAnsi="Segoe UI Symbol" w:cs="Segoe UI Symbol"/>
          <w:b/>
          <w:bCs/>
          <w:color w:val="365F91" w:themeColor="accent1" w:themeShade="BF"/>
          <w:sz w:val="28"/>
          <w:szCs w:val="28"/>
          <w:lang w:val="en-IN"/>
        </w:rPr>
        <w:t>⃣</w:t>
      </w: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Short-Term Memory (Session Context)</w:t>
      </w:r>
    </w:p>
    <w:p w14:paraId="233B90ED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Purpose: Maintain continuity without storing user profiles</w:t>
      </w:r>
    </w:p>
    <w:p w14:paraId="3F338E51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Stored Temporarily:</w:t>
      </w:r>
    </w:p>
    <w:p w14:paraId="37E79870" w14:textId="77777777" w:rsidR="00C45CA7" w:rsidRPr="00C45CA7" w:rsidRDefault="00C45CA7" w:rsidP="00C45CA7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Last N messages</w:t>
      </w:r>
    </w:p>
    <w:p w14:paraId="4ACFC073" w14:textId="77777777" w:rsidR="00C45CA7" w:rsidRPr="00C45CA7" w:rsidRDefault="00C45CA7" w:rsidP="00C45CA7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Intent</w:t>
      </w:r>
    </w:p>
    <w:p w14:paraId="1F16EBB9" w14:textId="77777777" w:rsidR="00C45CA7" w:rsidRPr="00C45CA7" w:rsidRDefault="00C45CA7" w:rsidP="00C45CA7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Language</w:t>
      </w:r>
    </w:p>
    <w:p w14:paraId="4D5DD9EB" w14:textId="77777777" w:rsidR="00C45CA7" w:rsidRPr="00C45CA7" w:rsidRDefault="00C45CA7" w:rsidP="00C45CA7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Active flow (education / booking)</w:t>
      </w:r>
    </w:p>
    <w:p w14:paraId="247DF1AD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Expiry: End of session</w:t>
      </w:r>
    </w:p>
    <w:p w14:paraId="0EAD4381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LangGraph Node:</w:t>
      </w:r>
    </w:p>
    <w:p w14:paraId="2803748C" w14:textId="77777777" w:rsidR="00C45CA7" w:rsidRPr="00C45CA7" w:rsidRDefault="00C45CA7" w:rsidP="00C45CA7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Memory Node (ephemeral)</w:t>
      </w:r>
    </w:p>
    <w:p w14:paraId="279AD9AE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5E117EBE">
          <v:rect id="_x0000_i1151" style="width:0;height:1.5pt" o:hralign="center" o:hrstd="t" o:hr="t" fillcolor="#a0a0a0" stroked="f"/>
        </w:pict>
      </w:r>
    </w:p>
    <w:p w14:paraId="7A9DB23D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7️</w:t>
      </w:r>
      <w:r w:rsidRPr="00C45CA7">
        <w:rPr>
          <w:rFonts w:ascii="Segoe UI Symbol" w:eastAsiaTheme="majorEastAsia" w:hAnsi="Segoe UI Symbol" w:cs="Segoe UI Symbol"/>
          <w:b/>
          <w:bCs/>
          <w:color w:val="365F91" w:themeColor="accent1" w:themeShade="BF"/>
          <w:sz w:val="28"/>
          <w:szCs w:val="28"/>
          <w:lang w:val="en-IN"/>
        </w:rPr>
        <w:t>⃣</w:t>
      </w: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Chat Transaction ID</w:t>
      </w:r>
    </w:p>
    <w:p w14:paraId="0ECBB9B0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Purpose: Traceability &amp; compliance</w:t>
      </w:r>
    </w:p>
    <w:p w14:paraId="389F3B3A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Behavior:</w:t>
      </w:r>
    </w:p>
    <w:p w14:paraId="4FAFF2F1" w14:textId="77777777" w:rsidR="00C45CA7" w:rsidRPr="00C45CA7" w:rsidRDefault="00C45CA7" w:rsidP="00C45CA7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Generate UUID at session start</w:t>
      </w:r>
    </w:p>
    <w:p w14:paraId="2C07DD58" w14:textId="77777777" w:rsidR="00C45CA7" w:rsidRPr="00C45CA7" w:rsidRDefault="00C45CA7" w:rsidP="00C45CA7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Pass across:</w:t>
      </w:r>
    </w:p>
    <w:p w14:paraId="44C351FC" w14:textId="77777777" w:rsidR="00C45CA7" w:rsidRPr="00C45CA7" w:rsidRDefault="00C45CA7" w:rsidP="00C45CA7">
      <w:pPr>
        <w:numPr>
          <w:ilvl w:val="1"/>
          <w:numId w:val="3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All agent nodes</w:t>
      </w:r>
    </w:p>
    <w:p w14:paraId="142D024C" w14:textId="77777777" w:rsidR="00C45CA7" w:rsidRPr="00C45CA7" w:rsidRDefault="00C45CA7" w:rsidP="00C45CA7">
      <w:pPr>
        <w:numPr>
          <w:ilvl w:val="1"/>
          <w:numId w:val="3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Logs</w:t>
      </w:r>
    </w:p>
    <w:p w14:paraId="1DBDD79B" w14:textId="77777777" w:rsidR="00C45CA7" w:rsidRPr="00C45CA7" w:rsidRDefault="00C45CA7" w:rsidP="00C45CA7">
      <w:pPr>
        <w:numPr>
          <w:ilvl w:val="1"/>
          <w:numId w:val="3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Booking / handover payloads</w:t>
      </w:r>
    </w:p>
    <w:p w14:paraId="17051F6A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LangGraph Node:</w:t>
      </w:r>
    </w:p>
    <w:p w14:paraId="3A92F1A3" w14:textId="77777777" w:rsidR="00C45CA7" w:rsidRPr="00C45CA7" w:rsidRDefault="00C45CA7" w:rsidP="00C45CA7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Entry Node</w:t>
      </w:r>
    </w:p>
    <w:p w14:paraId="324CC2AC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03823A7">
          <v:rect id="_x0000_i1152" style="width:0;height:1.5pt" o:hralign="center" o:hrstd="t" o:hr="t" fillcolor="#a0a0a0" stroked="f"/>
        </w:pict>
      </w:r>
    </w:p>
    <w:p w14:paraId="45D50CC3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8️</w:t>
      </w:r>
      <w:r w:rsidRPr="00C45CA7">
        <w:rPr>
          <w:rFonts w:ascii="Segoe UI Symbol" w:eastAsiaTheme="majorEastAsia" w:hAnsi="Segoe UI Symbol" w:cs="Segoe UI Symbol"/>
          <w:b/>
          <w:bCs/>
          <w:color w:val="365F91" w:themeColor="accent1" w:themeShade="BF"/>
          <w:sz w:val="28"/>
          <w:szCs w:val="28"/>
          <w:lang w:val="en-IN"/>
        </w:rPr>
        <w:t>⃣</w:t>
      </w: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Smart Agent Routing</w:t>
      </w:r>
    </w:p>
    <w:p w14:paraId="19576B3C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Purpose: Select the right agent dynamically</w:t>
      </w:r>
    </w:p>
    <w:p w14:paraId="49B9A0D5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Agents:</w:t>
      </w:r>
    </w:p>
    <w:p w14:paraId="715BE285" w14:textId="77777777" w:rsidR="00C45CA7" w:rsidRPr="00C45CA7" w:rsidRDefault="00C45CA7" w:rsidP="00C45CA7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Breastfeeding Education Agent</w:t>
      </w:r>
    </w:p>
    <w:p w14:paraId="6D0DEBAB" w14:textId="77777777" w:rsidR="00C45CA7" w:rsidRPr="00C45CA7" w:rsidRDefault="00C45CA7" w:rsidP="00C45CA7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Policy Document Agent</w:t>
      </w:r>
    </w:p>
    <w:p w14:paraId="4A16F9EE" w14:textId="77777777" w:rsidR="00C45CA7" w:rsidRPr="00C45CA7" w:rsidRDefault="00C45CA7" w:rsidP="00C45CA7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Booking / Workflow Agent</w:t>
      </w:r>
    </w:p>
    <w:p w14:paraId="6E7EEE35" w14:textId="77777777" w:rsidR="00C45CA7" w:rsidRPr="00C45CA7" w:rsidRDefault="00C45CA7" w:rsidP="00C45CA7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Human Handover Agent</w:t>
      </w:r>
    </w:p>
    <w:p w14:paraId="168563CA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Routing Factors:</w:t>
      </w:r>
    </w:p>
    <w:p w14:paraId="1651EBAA" w14:textId="77777777" w:rsidR="00C45CA7" w:rsidRPr="00C45CA7" w:rsidRDefault="00C45CA7" w:rsidP="00C45CA7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Intent</w:t>
      </w:r>
    </w:p>
    <w:p w14:paraId="5FCAA3D6" w14:textId="77777777" w:rsidR="00C45CA7" w:rsidRPr="00C45CA7" w:rsidRDefault="00C45CA7" w:rsidP="00C45CA7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Language</w:t>
      </w:r>
    </w:p>
    <w:p w14:paraId="7BFC22BA" w14:textId="77777777" w:rsidR="00C45CA7" w:rsidRPr="00C45CA7" w:rsidRDefault="00C45CA7" w:rsidP="00C45CA7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Safety flags</w:t>
      </w:r>
    </w:p>
    <w:p w14:paraId="12CD3F8C" w14:textId="77777777" w:rsidR="00C45CA7" w:rsidRPr="00C45CA7" w:rsidRDefault="00C45CA7" w:rsidP="00C45CA7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Confidence score</w:t>
      </w:r>
    </w:p>
    <w:p w14:paraId="670B88A4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LangGraph Node:</w:t>
      </w:r>
    </w:p>
    <w:p w14:paraId="4085F0EB" w14:textId="77777777" w:rsidR="00C45CA7" w:rsidRPr="00C45CA7" w:rsidRDefault="00C45CA7" w:rsidP="00C45CA7">
      <w:pPr>
        <w:numPr>
          <w:ilvl w:val="0"/>
          <w:numId w:val="3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Router Node</w:t>
      </w:r>
    </w:p>
    <w:p w14:paraId="6D782C14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4BC9555">
          <v:rect id="_x0000_i1153" style="width:0;height:1.5pt" o:hralign="center" o:hrstd="t" o:hr="t" fillcolor="#a0a0a0" stroked="f"/>
        </w:pict>
      </w:r>
    </w:p>
    <w:p w14:paraId="363FEAC3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9️</w:t>
      </w:r>
      <w:r w:rsidRPr="00C45CA7">
        <w:rPr>
          <w:rFonts w:ascii="Segoe UI Symbol" w:eastAsiaTheme="majorEastAsia" w:hAnsi="Segoe UI Symbol" w:cs="Segoe UI Symbol"/>
          <w:b/>
          <w:bCs/>
          <w:color w:val="365F91" w:themeColor="accent1" w:themeShade="BF"/>
          <w:sz w:val="28"/>
          <w:szCs w:val="28"/>
          <w:lang w:val="en-IN"/>
        </w:rPr>
        <w:t>⃣</w:t>
      </w: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Agentic Handover (AI → Human / System)</w:t>
      </w:r>
    </w:p>
    <w:p w14:paraId="4D1DF91B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Trigger Conditions:</w:t>
      </w:r>
    </w:p>
    <w:p w14:paraId="11EA587A" w14:textId="77777777" w:rsidR="00C45CA7" w:rsidRPr="00C45CA7" w:rsidRDefault="00C45CA7" w:rsidP="00C45CA7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User asks for medical diagnosis</w:t>
      </w:r>
    </w:p>
    <w:p w14:paraId="665107BA" w14:textId="77777777" w:rsidR="00C45CA7" w:rsidRPr="00C45CA7" w:rsidRDefault="00C45CA7" w:rsidP="00C45CA7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Booking requires human confirmation</w:t>
      </w:r>
    </w:p>
    <w:p w14:paraId="4DA24861" w14:textId="77777777" w:rsidR="00C45CA7" w:rsidRPr="00C45CA7" w:rsidRDefault="00C45CA7" w:rsidP="00C45CA7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Confidence score below threshold</w:t>
      </w:r>
    </w:p>
    <w:p w14:paraId="65BF9AF6" w14:textId="77777777" w:rsidR="00C45CA7" w:rsidRPr="00C45CA7" w:rsidRDefault="00C45CA7" w:rsidP="00C45CA7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Guardrail violation</w:t>
      </w:r>
    </w:p>
    <w:p w14:paraId="02A8B486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Payload Includes:</w:t>
      </w:r>
    </w:p>
    <w:p w14:paraId="1D223466" w14:textId="77777777" w:rsidR="00C45CA7" w:rsidRPr="00C45CA7" w:rsidRDefault="00C45CA7" w:rsidP="00C45CA7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Conversation summary</w:t>
      </w:r>
    </w:p>
    <w:p w14:paraId="4440FDFB" w14:textId="77777777" w:rsidR="00C45CA7" w:rsidRPr="00C45CA7" w:rsidRDefault="00C45CA7" w:rsidP="00C45CA7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Intent</w:t>
      </w:r>
    </w:p>
    <w:p w14:paraId="0C5C5742" w14:textId="77777777" w:rsidR="00C45CA7" w:rsidRPr="00C45CA7" w:rsidRDefault="00C45CA7" w:rsidP="00C45CA7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Language</w:t>
      </w:r>
    </w:p>
    <w:p w14:paraId="4D8C46FB" w14:textId="77777777" w:rsidR="00C45CA7" w:rsidRPr="00C45CA7" w:rsidRDefault="00C45CA7" w:rsidP="00C45CA7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chat_transaction_id</w:t>
      </w:r>
    </w:p>
    <w:p w14:paraId="198BFA61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LangGraph Node:</w:t>
      </w:r>
    </w:p>
    <w:p w14:paraId="2A1123FF" w14:textId="77777777" w:rsidR="00C45CA7" w:rsidRPr="00C45CA7" w:rsidRDefault="00C45CA7" w:rsidP="00C45CA7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Handover Node</w:t>
      </w:r>
    </w:p>
    <w:p w14:paraId="6E9EAF6C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1B9CBA6">
          <v:rect id="_x0000_i1154" style="width:0;height:1.5pt" o:hralign="center" o:hrstd="t" o:hr="t" fillcolor="#a0a0a0" stroked="f"/>
        </w:pict>
      </w:r>
    </w:p>
    <w:p w14:paraId="58BCAE81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5. High-Level LangGraph Flow</w:t>
      </w:r>
    </w:p>
    <w:p w14:paraId="597F76D5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User Input</w:t>
      </w:r>
    </w:p>
    <w:p w14:paraId="09FEBFC5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↓</w:t>
      </w:r>
    </w:p>
    <w:p w14:paraId="0D0F9BBF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Chat Transaction ID Node</w:t>
      </w:r>
    </w:p>
    <w:p w14:paraId="2AD6A430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↓</w:t>
      </w:r>
    </w:p>
    <w:p w14:paraId="076588F4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Language Detection</w:t>
      </w:r>
    </w:p>
    <w:p w14:paraId="5D439F01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↓</w:t>
      </w:r>
    </w:p>
    <w:p w14:paraId="0637C335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Intent Classification</w:t>
      </w:r>
    </w:p>
    <w:p w14:paraId="24487391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↓</w:t>
      </w:r>
    </w:p>
    <w:p w14:paraId="0A8634B5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NeMo Guardrails (PII - Input)</w:t>
      </w:r>
    </w:p>
    <w:p w14:paraId="59A0AB9D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↓</w:t>
      </w:r>
    </w:p>
    <w:p w14:paraId="03E49828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Smart Router</w:t>
      </w:r>
    </w:p>
    <w:p w14:paraId="73ADDC24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</w:t>
      </w:r>
      <w:r w:rsidRPr="00C45CA7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C45CA7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Breastfeeding RAG Agent</w:t>
      </w:r>
    </w:p>
    <w:p w14:paraId="6FE35852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</w:t>
      </w:r>
      <w:r w:rsidRPr="00C45CA7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C45CA7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Policy Document Agent</w:t>
      </w:r>
    </w:p>
    <w:p w14:paraId="7FC03CBE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</w:t>
      </w:r>
      <w:r w:rsidRPr="00C45CA7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C45CA7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Doctor Booking Agent</w:t>
      </w:r>
    </w:p>
    <w:p w14:paraId="0CE74814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└── Handover Agent</w:t>
      </w:r>
    </w:p>
    <w:p w14:paraId="1FC4CEE8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     ↓</w:t>
      </w:r>
    </w:p>
    <w:p w14:paraId="5C425121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NeMo Guardrails (Clinical Safety - Output)</w:t>
      </w:r>
    </w:p>
    <w:p w14:paraId="772F3753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     ↓</w:t>
      </w:r>
    </w:p>
    <w:p w14:paraId="696A7146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Response / Booking / Escalation</w:t>
      </w:r>
    </w:p>
    <w:p w14:paraId="338869AA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FC67D1E">
          <v:rect id="_x0000_i1155" style="width:0;height:1.5pt" o:hralign="center" o:hrstd="t" o:hr="t" fillcolor="#a0a0a0" stroked="f"/>
        </w:pict>
      </w:r>
    </w:p>
    <w:p w14:paraId="134A736E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6. Non-Functional Requirements</w:t>
      </w:r>
    </w:p>
    <w:p w14:paraId="2A3B002E" w14:textId="77777777" w:rsidR="00C45CA7" w:rsidRPr="00C45CA7" w:rsidRDefault="00C45CA7" w:rsidP="00C45CA7">
      <w:pPr>
        <w:numPr>
          <w:ilvl w:val="0"/>
          <w:numId w:val="3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Regulatory compliance</w:t>
      </w:r>
    </w:p>
    <w:p w14:paraId="3482A78C" w14:textId="77777777" w:rsidR="00C45CA7" w:rsidRPr="00C45CA7" w:rsidRDefault="00C45CA7" w:rsidP="00C45CA7">
      <w:pPr>
        <w:numPr>
          <w:ilvl w:val="0"/>
          <w:numId w:val="3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Zero clinical diagnosis</w:t>
      </w:r>
    </w:p>
    <w:p w14:paraId="1362809A" w14:textId="77777777" w:rsidR="00C45CA7" w:rsidRPr="00C45CA7" w:rsidRDefault="00C45CA7" w:rsidP="00C45CA7">
      <w:pPr>
        <w:numPr>
          <w:ilvl w:val="0"/>
          <w:numId w:val="3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Explainable routing</w:t>
      </w:r>
    </w:p>
    <w:p w14:paraId="44EC4626" w14:textId="77777777" w:rsidR="00C45CA7" w:rsidRPr="00C45CA7" w:rsidRDefault="00C45CA7" w:rsidP="00C45CA7">
      <w:pPr>
        <w:numPr>
          <w:ilvl w:val="0"/>
          <w:numId w:val="3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Full observability</w:t>
      </w:r>
    </w:p>
    <w:p w14:paraId="374BEE1B" w14:textId="77777777" w:rsidR="00C45CA7" w:rsidRPr="00C45CA7" w:rsidRDefault="00C45CA7" w:rsidP="00C45CA7">
      <w:pPr>
        <w:numPr>
          <w:ilvl w:val="0"/>
          <w:numId w:val="3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Secure PII handling</w:t>
      </w:r>
    </w:p>
    <w:p w14:paraId="76FA5487" w14:textId="77777777" w:rsidR="00C45CA7" w:rsidRPr="00C45CA7" w:rsidRDefault="00C45CA7" w:rsidP="00C45CA7">
      <w:pPr>
        <w:numPr>
          <w:ilvl w:val="0"/>
          <w:numId w:val="3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Low latency</w:t>
      </w:r>
    </w:p>
    <w:p w14:paraId="7C89AD42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CBAAB42">
          <v:rect id="_x0000_i1156" style="width:0;height:1.5pt" o:hralign="center" o:hrstd="t" o:hr="t" fillcolor="#a0a0a0" stroked="f"/>
        </w:pict>
      </w:r>
    </w:p>
    <w:p w14:paraId="48C8C4AC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7. Success Metrics</w:t>
      </w:r>
    </w:p>
    <w:p w14:paraId="592DD286" w14:textId="77777777" w:rsidR="00C45CA7" w:rsidRPr="00C45CA7" w:rsidRDefault="00C45CA7" w:rsidP="00C45CA7">
      <w:pPr>
        <w:numPr>
          <w:ilvl w:val="0"/>
          <w:numId w:val="4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% of safe responses</w:t>
      </w:r>
    </w:p>
    <w:p w14:paraId="4DF248ED" w14:textId="77777777" w:rsidR="00C45CA7" w:rsidRPr="00C45CA7" w:rsidRDefault="00C45CA7" w:rsidP="00C45CA7">
      <w:pPr>
        <w:numPr>
          <w:ilvl w:val="0"/>
          <w:numId w:val="4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Guardrail violation rate</w:t>
      </w:r>
    </w:p>
    <w:p w14:paraId="62E49BAA" w14:textId="77777777" w:rsidR="00C45CA7" w:rsidRPr="00C45CA7" w:rsidRDefault="00C45CA7" w:rsidP="00C45CA7">
      <w:pPr>
        <w:numPr>
          <w:ilvl w:val="0"/>
          <w:numId w:val="4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Intent accuracy</w:t>
      </w:r>
    </w:p>
    <w:p w14:paraId="7734B45A" w14:textId="77777777" w:rsidR="00C45CA7" w:rsidRPr="00C45CA7" w:rsidRDefault="00C45CA7" w:rsidP="00C45CA7">
      <w:pPr>
        <w:numPr>
          <w:ilvl w:val="0"/>
          <w:numId w:val="4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Reduction in unsafe medical advice</w:t>
      </w:r>
    </w:p>
    <w:p w14:paraId="3BF7DA9B" w14:textId="77777777" w:rsidR="00C45CA7" w:rsidRPr="00C45CA7" w:rsidRDefault="00C45CA7" w:rsidP="00C45CA7">
      <w:pPr>
        <w:numPr>
          <w:ilvl w:val="0"/>
          <w:numId w:val="4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Successful booking completion rate</w:t>
      </w:r>
    </w:p>
    <w:p w14:paraId="2E8A342B" w14:textId="77777777" w:rsidR="00C45CA7" w:rsidRPr="00C45CA7" w:rsidRDefault="00C45CA7" w:rsidP="00C45CA7">
      <w:pPr>
        <w:numPr>
          <w:ilvl w:val="0"/>
          <w:numId w:val="4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User satisfaction</w:t>
      </w:r>
    </w:p>
    <w:p w14:paraId="07001085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048E821">
          <v:rect id="_x0000_i1157" style="width:0;height:1.5pt" o:hralign="center" o:hrstd="t" o:hr="t" fillcolor="#a0a0a0" stroked="f"/>
        </w:pict>
      </w:r>
    </w:p>
    <w:p w14:paraId="288668F4" w14:textId="77777777" w:rsidR="00C45CA7" w:rsidRPr="00C45CA7" w:rsidRDefault="00C45CA7" w:rsidP="00C45C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8. Developer Deliverables</w:t>
      </w:r>
    </w:p>
    <w:p w14:paraId="477519AE" w14:textId="77777777" w:rsidR="00C45CA7" w:rsidRPr="00C45CA7" w:rsidRDefault="00C45CA7" w:rsidP="00C45CA7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LangGraph workflow</w:t>
      </w:r>
    </w:p>
    <w:p w14:paraId="7266F529" w14:textId="77777777" w:rsidR="00C45CA7" w:rsidRPr="00C45CA7" w:rsidRDefault="00C45CA7" w:rsidP="00C45CA7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Agent prompt templates</w:t>
      </w:r>
    </w:p>
    <w:p w14:paraId="72D814A3" w14:textId="77777777" w:rsidR="00C45CA7" w:rsidRPr="00C45CA7" w:rsidRDefault="00C45CA7" w:rsidP="00C45CA7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NeMo Guardrail configs (PII + clinical)</w:t>
      </w:r>
    </w:p>
    <w:p w14:paraId="669C9D09" w14:textId="77777777" w:rsidR="00C45CA7" w:rsidRPr="00C45CA7" w:rsidRDefault="00C45CA7" w:rsidP="00C45CA7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RAG source registry</w:t>
      </w:r>
    </w:p>
    <w:p w14:paraId="21414ACC" w14:textId="77777777" w:rsidR="00C45CA7" w:rsidRPr="00C45CA7" w:rsidRDefault="00C45CA7" w:rsidP="00C45CA7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Routing rules</w:t>
      </w:r>
    </w:p>
    <w:p w14:paraId="60DF367F" w14:textId="77777777" w:rsidR="00C45CA7" w:rsidRPr="00C45CA7" w:rsidRDefault="00C45CA7" w:rsidP="00C45CA7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45CA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Logging &amp; tracing</w:t>
      </w:r>
    </w:p>
    <w:p w14:paraId="154526BE" w14:textId="77777777" w:rsidR="009916E3" w:rsidRPr="00C45CA7" w:rsidRDefault="009916E3" w:rsidP="00C45CA7"/>
    <w:sectPr w:rsidR="009916E3" w:rsidRPr="00C45C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12F47"/>
    <w:multiLevelType w:val="multilevel"/>
    <w:tmpl w:val="0880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A134A1"/>
    <w:multiLevelType w:val="multilevel"/>
    <w:tmpl w:val="655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17797"/>
    <w:multiLevelType w:val="multilevel"/>
    <w:tmpl w:val="4388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AE6D13"/>
    <w:multiLevelType w:val="multilevel"/>
    <w:tmpl w:val="8E32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72B7E"/>
    <w:multiLevelType w:val="multilevel"/>
    <w:tmpl w:val="63D2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793C87"/>
    <w:multiLevelType w:val="multilevel"/>
    <w:tmpl w:val="95AC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22839"/>
    <w:multiLevelType w:val="multilevel"/>
    <w:tmpl w:val="850A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5C0A4E"/>
    <w:multiLevelType w:val="multilevel"/>
    <w:tmpl w:val="1932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A87C8C"/>
    <w:multiLevelType w:val="multilevel"/>
    <w:tmpl w:val="BB8C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53562"/>
    <w:multiLevelType w:val="multilevel"/>
    <w:tmpl w:val="7248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2C7269"/>
    <w:multiLevelType w:val="multilevel"/>
    <w:tmpl w:val="E37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5E60BA"/>
    <w:multiLevelType w:val="multilevel"/>
    <w:tmpl w:val="3478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3D4727"/>
    <w:multiLevelType w:val="multilevel"/>
    <w:tmpl w:val="AA96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CB5F87"/>
    <w:multiLevelType w:val="multilevel"/>
    <w:tmpl w:val="32EE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B97410"/>
    <w:multiLevelType w:val="multilevel"/>
    <w:tmpl w:val="90CE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2A51EF"/>
    <w:multiLevelType w:val="multilevel"/>
    <w:tmpl w:val="2E48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F5284"/>
    <w:multiLevelType w:val="multilevel"/>
    <w:tmpl w:val="BC1E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37BC4"/>
    <w:multiLevelType w:val="multilevel"/>
    <w:tmpl w:val="CED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D0000F"/>
    <w:multiLevelType w:val="multilevel"/>
    <w:tmpl w:val="DD54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F04D65"/>
    <w:multiLevelType w:val="multilevel"/>
    <w:tmpl w:val="C1F2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D125D"/>
    <w:multiLevelType w:val="multilevel"/>
    <w:tmpl w:val="57DA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607924"/>
    <w:multiLevelType w:val="multilevel"/>
    <w:tmpl w:val="56B6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DF60C5"/>
    <w:multiLevelType w:val="multilevel"/>
    <w:tmpl w:val="5832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66B52"/>
    <w:multiLevelType w:val="multilevel"/>
    <w:tmpl w:val="0DF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1243B"/>
    <w:multiLevelType w:val="multilevel"/>
    <w:tmpl w:val="4958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315E5A"/>
    <w:multiLevelType w:val="multilevel"/>
    <w:tmpl w:val="F332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0818A9"/>
    <w:multiLevelType w:val="multilevel"/>
    <w:tmpl w:val="9084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946863"/>
    <w:multiLevelType w:val="multilevel"/>
    <w:tmpl w:val="DF06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D208B4"/>
    <w:multiLevelType w:val="multilevel"/>
    <w:tmpl w:val="FF3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0F0DD7"/>
    <w:multiLevelType w:val="multilevel"/>
    <w:tmpl w:val="5742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2E5614"/>
    <w:multiLevelType w:val="multilevel"/>
    <w:tmpl w:val="19AC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54979"/>
    <w:multiLevelType w:val="multilevel"/>
    <w:tmpl w:val="FB00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835186">
    <w:abstractNumId w:val="8"/>
  </w:num>
  <w:num w:numId="2" w16cid:durableId="1999381817">
    <w:abstractNumId w:val="6"/>
  </w:num>
  <w:num w:numId="3" w16cid:durableId="1116829662">
    <w:abstractNumId w:val="5"/>
  </w:num>
  <w:num w:numId="4" w16cid:durableId="854148798">
    <w:abstractNumId w:val="4"/>
  </w:num>
  <w:num w:numId="5" w16cid:durableId="1701584158">
    <w:abstractNumId w:val="7"/>
  </w:num>
  <w:num w:numId="6" w16cid:durableId="678703226">
    <w:abstractNumId w:val="3"/>
  </w:num>
  <w:num w:numId="7" w16cid:durableId="1316571503">
    <w:abstractNumId w:val="2"/>
  </w:num>
  <w:num w:numId="8" w16cid:durableId="1256479742">
    <w:abstractNumId w:val="1"/>
  </w:num>
  <w:num w:numId="9" w16cid:durableId="1771269481">
    <w:abstractNumId w:val="0"/>
  </w:num>
  <w:num w:numId="10" w16cid:durableId="1947734177">
    <w:abstractNumId w:val="23"/>
  </w:num>
  <w:num w:numId="11" w16cid:durableId="1617786700">
    <w:abstractNumId w:val="16"/>
  </w:num>
  <w:num w:numId="12" w16cid:durableId="1971551950">
    <w:abstractNumId w:val="9"/>
  </w:num>
  <w:num w:numId="13" w16cid:durableId="121074126">
    <w:abstractNumId w:val="36"/>
  </w:num>
  <w:num w:numId="14" w16cid:durableId="1883130159">
    <w:abstractNumId w:val="27"/>
  </w:num>
  <w:num w:numId="15" w16cid:durableId="1291129184">
    <w:abstractNumId w:val="34"/>
  </w:num>
  <w:num w:numId="16" w16cid:durableId="58287668">
    <w:abstractNumId w:val="25"/>
  </w:num>
  <w:num w:numId="17" w16cid:durableId="919632882">
    <w:abstractNumId w:val="21"/>
  </w:num>
  <w:num w:numId="18" w16cid:durableId="849292653">
    <w:abstractNumId w:val="24"/>
  </w:num>
  <w:num w:numId="19" w16cid:durableId="1303343124">
    <w:abstractNumId w:val="32"/>
  </w:num>
  <w:num w:numId="20" w16cid:durableId="1413552111">
    <w:abstractNumId w:val="11"/>
  </w:num>
  <w:num w:numId="21" w16cid:durableId="2079591950">
    <w:abstractNumId w:val="30"/>
  </w:num>
  <w:num w:numId="22" w16cid:durableId="1500846924">
    <w:abstractNumId w:val="38"/>
  </w:num>
  <w:num w:numId="23" w16cid:durableId="194930283">
    <w:abstractNumId w:val="33"/>
  </w:num>
  <w:num w:numId="24" w16cid:durableId="1697075428">
    <w:abstractNumId w:val="29"/>
  </w:num>
  <w:num w:numId="25" w16cid:durableId="1332024017">
    <w:abstractNumId w:val="40"/>
  </w:num>
  <w:num w:numId="26" w16cid:durableId="713312888">
    <w:abstractNumId w:val="17"/>
  </w:num>
  <w:num w:numId="27" w16cid:durableId="715589579">
    <w:abstractNumId w:val="22"/>
  </w:num>
  <w:num w:numId="28" w16cid:durableId="1099452220">
    <w:abstractNumId w:val="20"/>
  </w:num>
  <w:num w:numId="29" w16cid:durableId="1385831661">
    <w:abstractNumId w:val="12"/>
  </w:num>
  <w:num w:numId="30" w16cid:durableId="1176338171">
    <w:abstractNumId w:val="39"/>
  </w:num>
  <w:num w:numId="31" w16cid:durableId="1245916696">
    <w:abstractNumId w:val="19"/>
  </w:num>
  <w:num w:numId="32" w16cid:durableId="2100834266">
    <w:abstractNumId w:val="13"/>
  </w:num>
  <w:num w:numId="33" w16cid:durableId="1833522078">
    <w:abstractNumId w:val="14"/>
  </w:num>
  <w:num w:numId="34" w16cid:durableId="705720602">
    <w:abstractNumId w:val="15"/>
  </w:num>
  <w:num w:numId="35" w16cid:durableId="274137990">
    <w:abstractNumId w:val="28"/>
  </w:num>
  <w:num w:numId="36" w16cid:durableId="661202833">
    <w:abstractNumId w:val="31"/>
  </w:num>
  <w:num w:numId="37" w16cid:durableId="1879976552">
    <w:abstractNumId w:val="18"/>
  </w:num>
  <w:num w:numId="38" w16cid:durableId="1857499702">
    <w:abstractNumId w:val="10"/>
  </w:num>
  <w:num w:numId="39" w16cid:durableId="1861317288">
    <w:abstractNumId w:val="37"/>
  </w:num>
  <w:num w:numId="40" w16cid:durableId="259611021">
    <w:abstractNumId w:val="35"/>
  </w:num>
  <w:num w:numId="41" w16cid:durableId="5331522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2A49"/>
    <w:rsid w:val="009916E3"/>
    <w:rsid w:val="00AA1D8D"/>
    <w:rsid w:val="00B47730"/>
    <w:rsid w:val="00C45C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135185"/>
  <w14:defaultImageDpi w14:val="300"/>
  <w15:docId w15:val="{B22EF794-8A69-4391-9DDF-E38714BE8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772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Avik Bhattacharjee</cp:lastModifiedBy>
  <cp:revision>2</cp:revision>
  <dcterms:created xsi:type="dcterms:W3CDTF">2013-12-23T23:15:00Z</dcterms:created>
  <dcterms:modified xsi:type="dcterms:W3CDTF">2026-01-08T07:40:00Z</dcterms:modified>
  <cp:category/>
</cp:coreProperties>
</file>